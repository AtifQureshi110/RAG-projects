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Building a SmartDoc Assistant: Turning PDFs into an AI-Powered Q&amp;A System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Author: Mohammad Atif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Introduction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In many organizations, important information is stored inside documents like PDFs. However, finding specific information inside these documents can be time-consuming and frustrating.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To solve this problem, a SmartDoc Assistant was developed — an AI-powered system that allows users to upload documents and ask questions in simple English. The system reads the document and provides accurate answers instantly.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What Does the System Do?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The system works in three simple steps: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1. Upload a document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2. Ask a question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3. Get a precise answer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Instead of manually reading long PDFs, users can ask questions like: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What is the candidate’s qualification?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Who wrote this recommendation letter?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The system retrieves relevant information and generates clear answers based only on the uploaded document.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How It Works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This system is based on Retrieval-Augmented Generation (RAG). The process includes: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1. Document Upload &amp; Text Extraction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The system extracts text from uploaded PDFs.</w:t>
      </w:r>
    </w:p>
    <w:p w:rsidR="00331925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lastRenderedPageBreak/>
        <w:t>2. Data Cleaning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Removes unnecessary spaces and formatting issues.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3. Chunking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Splits text into smaller parts for efficient processing.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4. Embedding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Converts text chunks into numerical vectors using an embedding model.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5. Indexing with Pinecone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Stores vectors in a database for fast similarity search.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6. Retrieval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Finds the most relevant text chunks based on user queries.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7. Answer Generation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Generates human-like answers using a language model.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User Interface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A simple interface is built using Streamlit: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Admin can upload documents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Users can ask questions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Answers are displayed with context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Key Features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Answers based only on uploaded documents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Reduced hallucination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Handles missing information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lastRenderedPageBreak/>
        <w:t>- Fast vector-based search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User-friendly interface</w:t>
      </w:r>
    </w:p>
    <w:p w:rsidR="00D252C9" w:rsidRPr="00331925" w:rsidRDefault="00D252C9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Challenges Faced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Extracting clean text from PDFs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Handling embeddings and vector dimensions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Managing Pinecone indexing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Fixing project structure issues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Preventing incorrect answers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What Was Learned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Building end-to-end RAG systems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Working with vector databases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Using LLMs in real-world applications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Prompt engineering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Debugging AI systems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Future Improvements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Chat-style interface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Document management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Better retrieval (re-ranking)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- Support for multiple documents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Conclusion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lastRenderedPageBreak/>
        <w:t>This project demonstrates how AI can simplify document understanding and search. Users can quickly get answers without reading entire documents.</w:t>
      </w:r>
    </w:p>
    <w:p w:rsidR="00D252C9" w:rsidRPr="00331925" w:rsidRDefault="00D252C9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Project Links</w:t>
      </w:r>
    </w:p>
    <w:p w:rsidR="00D252C9" w:rsidRPr="00331925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>GitHub: https://github.com/AtifQureshi110/RAG/tree/main/SmartDoc_QA</w:t>
      </w:r>
      <w:proofErr w:type="gramStart"/>
      <w:r w:rsidRPr="00331925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331925">
        <w:rPr>
          <w:rFonts w:ascii="Times New Roman" w:hAnsi="Times New Roman" w:cs="Times New Roman"/>
          <w:sz w:val="24"/>
          <w:szCs w:val="24"/>
        </w:rPr>
        <w:t>RAG%20System)</w:t>
      </w:r>
    </w:p>
    <w:p w:rsidR="00D252C9" w:rsidRDefault="00331925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1925">
        <w:rPr>
          <w:rFonts w:ascii="Times New Roman" w:hAnsi="Times New Roman" w:cs="Times New Roman"/>
          <w:sz w:val="24"/>
          <w:szCs w:val="24"/>
        </w:rPr>
        <w:t xml:space="preserve">LinkedIn Demo: </w:t>
      </w:r>
      <w:hyperlink r:id="rId6" w:history="1">
        <w:r w:rsidR="0036019A" w:rsidRPr="00437DA9">
          <w:rPr>
            <w:rStyle w:val="Hyperlink"/>
            <w:rFonts w:ascii="Times New Roman" w:hAnsi="Times New Roman" w:cs="Times New Roman"/>
            <w:sz w:val="24"/>
            <w:szCs w:val="24"/>
          </w:rPr>
          <w:t>https://www.linkedin.com/posts/matif110_ai-rag-machinelearning-ugcPost-7445832945556316160-1rOv</w:t>
        </w:r>
      </w:hyperlink>
    </w:p>
    <w:p w:rsidR="0036019A" w:rsidRDefault="0036019A" w:rsidP="003319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6019A" w:rsidRPr="0036019A" w:rsidRDefault="00D04234" w:rsidP="003601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6019A" w:rsidRPr="0036019A" w:rsidRDefault="00D04234" w:rsidP="003601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bookmarkStart w:id="0" w:name="_GoBack"/>
      <w:bookmarkEnd w:id="0"/>
    </w:p>
    <w:p w:rsidR="0036019A" w:rsidRDefault="00D04234" w:rsidP="003601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sectPr w:rsidR="003601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925"/>
    <w:rsid w:val="0036019A"/>
    <w:rsid w:val="00AA1D8D"/>
    <w:rsid w:val="00B47730"/>
    <w:rsid w:val="00CB0664"/>
    <w:rsid w:val="00D04234"/>
    <w:rsid w:val="00D252C9"/>
    <w:rsid w:val="00E470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BF9424B-A3B4-46BD-AA71-483ACF193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601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posts/matif110_ai-rag-machinelearning-ugcPost-7445832945556316160-1rO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94A79B-E1BF-4BCA-88FC-43E466FCD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4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</cp:lastModifiedBy>
  <cp:revision>3</cp:revision>
  <dcterms:created xsi:type="dcterms:W3CDTF">2013-12-23T23:15:00Z</dcterms:created>
  <dcterms:modified xsi:type="dcterms:W3CDTF">2026-04-10T03:32:00Z</dcterms:modified>
  <cp:category/>
</cp:coreProperties>
</file>